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Билет 1</w:t>
      </w:r>
    </w:p>
    <w:p>
      <w:r>
        <w:t>1. Основные понятия темы «Жизненный цикл ПО».</w:t>
      </w:r>
    </w:p>
    <w:p>
      <w:r>
        <w:t>2. Практический пример применения: «Жизненный цикл ПО».</w:t>
      </w:r>
    </w:p>
    <w:p>
      <w:r>
        <w:t>3. Преимущества и недостатки подхода «Жизненный цикл ПО».</w:t>
      </w:r>
    </w:p>
    <w:p/>
    <w:p>
      <w:r>
        <w:t>Билет 2</w:t>
      </w:r>
    </w:p>
    <w:p>
      <w:r>
        <w:t>1. Основные понятия темы «Требования к ПО».</w:t>
      </w:r>
    </w:p>
    <w:p>
      <w:r>
        <w:t>2. Практический пример применения: «Требования к ПО».</w:t>
      </w:r>
    </w:p>
    <w:p>
      <w:r>
        <w:t>3. Преимущества и недостатки подхода «Требования к ПО».</w:t>
      </w:r>
    </w:p>
    <w:p/>
    <w:p>
      <w:r>
        <w:t>Билет 3</w:t>
      </w:r>
    </w:p>
    <w:p>
      <w:r>
        <w:t>1. Основные понятия темы «UML-диаграммы».</w:t>
      </w:r>
    </w:p>
    <w:p>
      <w:r>
        <w:t>2. Практический пример применения: «UML-диаграммы».</w:t>
      </w:r>
    </w:p>
    <w:p>
      <w:r>
        <w:t>3. Преимущества и недостатки подхода «UML-диаграммы».</w:t>
      </w:r>
    </w:p>
    <w:p/>
    <w:p>
      <w:r>
        <w:t>Билет 4</w:t>
      </w:r>
    </w:p>
    <w:p>
      <w:r>
        <w:t>1. Основные понятия темы «Тестирование».</w:t>
      </w:r>
    </w:p>
    <w:p>
      <w:r>
        <w:t>2. Практический пример применения: «Тестирование».</w:t>
      </w:r>
    </w:p>
    <w:p>
      <w:r>
        <w:t>3. Преимущества и недостатки подхода «Тестирование».</w:t>
      </w:r>
    </w:p>
    <w:p/>
    <w:p>
      <w:r>
        <w:t>Билет 5</w:t>
      </w:r>
    </w:p>
    <w:p>
      <w:r>
        <w:t>1. Основные понятия темы «Git и ветвление».</w:t>
      </w:r>
    </w:p>
    <w:p>
      <w:r>
        <w:t>2. Практический пример применения: «Git и ветвление».</w:t>
      </w:r>
    </w:p>
    <w:p>
      <w:r>
        <w:t>3. Преимущества и недостатки подхода «Git и ветвление».</w:t>
      </w:r>
    </w:p>
    <w:p/>
    <w:p>
      <w:r>
        <w:t>Билет 6</w:t>
      </w:r>
    </w:p>
    <w:p>
      <w:r>
        <w:t>1. Основные понятия темы «Паттерны проектирования».</w:t>
      </w:r>
    </w:p>
    <w:p>
      <w:r>
        <w:t>2. Практический пример применения: «Паттерны проектирования».</w:t>
      </w:r>
    </w:p>
    <w:p>
      <w:r>
        <w:t>3. Преимущества и недостатки подхода «Паттерны проектирования».</w:t>
      </w:r>
    </w:p>
    <w:p/>
    <w:p>
      <w:r>
        <w:t>Билет 7</w:t>
      </w:r>
    </w:p>
    <w:p>
      <w:r>
        <w:t>1. Основные понятия темы «Архитектура клиент-сервер».</w:t>
      </w:r>
    </w:p>
    <w:p>
      <w:r>
        <w:t>2. Практический пример применения: «Архитектура клиент-сервер».</w:t>
      </w:r>
    </w:p>
    <w:p>
      <w:r>
        <w:t>3. Преимущества и недостатки подхода «Архитектура клиент-сервер».</w:t>
      </w:r>
    </w:p>
    <w:p/>
    <w:p>
      <w:r>
        <w:t>Билет 8</w:t>
      </w:r>
    </w:p>
    <w:p>
      <w:r>
        <w:t>1. Основные понятия темы «Базы данных».</w:t>
      </w:r>
    </w:p>
    <w:p>
      <w:r>
        <w:t>2. Практический пример применения: «Базы данных».</w:t>
      </w:r>
    </w:p>
    <w:p>
      <w:r>
        <w:t>3. Преимущества и недостатки подхода «Базы данных».</w:t>
      </w:r>
    </w:p>
    <w:p/>
    <w:p>
      <w:r>
        <w:t>Билет 9</w:t>
      </w:r>
    </w:p>
    <w:p>
      <w:r>
        <w:t>1. Основные понятия темы «REST API».</w:t>
      </w:r>
    </w:p>
    <w:p>
      <w:r>
        <w:t>2. Практический пример применения: «REST API».</w:t>
      </w:r>
    </w:p>
    <w:p>
      <w:r>
        <w:t>3. Преимущества и недостатки подхода «REST API».</w:t>
      </w:r>
    </w:p>
    <w:p/>
    <w:p>
      <w:r>
        <w:t>Билет 10</w:t>
      </w:r>
    </w:p>
    <w:p>
      <w:r>
        <w:t>1. Основные понятия темы «Agile и Scrum».</w:t>
      </w:r>
    </w:p>
    <w:p>
      <w:r>
        <w:t>2. Практический пример применения: «Agile и Scrum».</w:t>
      </w:r>
    </w:p>
    <w:p>
      <w:r>
        <w:t>3. Преимущества и недостатки подхода «Agile и Scrum».</w:t>
      </w:r>
    </w:p>
    <w:p/>
    <w:p>
      <w:r>
        <w:t>Билет 11</w:t>
      </w:r>
    </w:p>
    <w:p>
      <w:r>
        <w:t>1. Вопрос без пары.</w:t>
      </w:r>
    </w:p>
    <w:p>
      <w:r>
        <w:t>2. Ещё один вопрос.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